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InfraForge Document Benchmark</w:t>
      </w:r>
    </w:p>
    <w:p>
      <w:r>
        <w:t>Scrapling Web Context Platform parses documents without requiring a browser.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Native</w:t>
            </w:r>
          </w:p>
        </w:tc>
        <w:tc>
          <w:tcPr>
            <w:tcW w:type="dxa" w:w="2880"/>
          </w:tcPr>
          <w:p>
            <w:r>
              <w:t>Benchmark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